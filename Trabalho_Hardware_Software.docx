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Trabalho de Informática - Hardware e Software</w:t>
      </w:r>
    </w:p>
    <w:p>
      <w:pPr>
        <w:spacing w:line="360" w:lineRule="auto"/>
      </w:pPr>
      <w:r>
        <w:br/>
        <w:t>1 - Qual a diferença entre Hardware e Software?</w:t>
      </w:r>
    </w:p>
    <w:p>
      <w:pPr>
        <w:spacing w:line="360" w:lineRule="auto"/>
      </w:pPr>
      <w:r>
        <w:t>Hardware é a parte física do computador, ou seja, os componentes que podemos tocar, como teclado, mouse, placa-mãe, monitor, etc. Software é a parte lógica, formada por programas e sistemas operacionais, que controlam o funcionamento do hardware.</w:t>
      </w:r>
    </w:p>
    <w:p>
      <w:pPr>
        <w:spacing w:line="360" w:lineRule="auto"/>
      </w:pPr>
      <w:r>
        <w:br/>
        <w:t>2 - O que são dispositivos de entrada e saída?</w:t>
      </w:r>
    </w:p>
    <w:p>
      <w:pPr>
        <w:spacing w:line="360" w:lineRule="auto"/>
      </w:pPr>
      <w:r>
        <w:t>São os componentes que permitem a comunicação entre o usuário e o computador. Dispositivos de entrada enviam informações para o computador (ex: teclado, mouse, scanner). Dispositivos de saída recebem informações do computador (ex: monitor, impressora). Alguns dispositivos podem ser de entrada e saída, como uma tela sensível ao toque ou um pendrive.</w:t>
      </w:r>
    </w:p>
    <w:p>
      <w:pPr>
        <w:spacing w:line="360" w:lineRule="auto"/>
      </w:pPr>
      <w:r>
        <w:br/>
        <w:t>3 - O que é uma memória RAM?</w:t>
      </w:r>
    </w:p>
    <w:p>
      <w:pPr>
        <w:spacing w:line="360" w:lineRule="auto"/>
      </w:pPr>
      <w:r>
        <w:t>A RAM (Memória de Acesso Aleatório) é a memória principal do computador, usada para armazenar temporariamente dados e programas que estão sendo utilizados. Ela é volátil, ou seja, perde as informações ao desligar o computador.</w:t>
      </w:r>
    </w:p>
    <w:p>
      <w:pPr>
        <w:spacing w:line="360" w:lineRule="auto"/>
      </w:pPr>
      <w:r>
        <w:br/>
        <w:t>4 - O que é uma memória ROM?</w:t>
      </w:r>
    </w:p>
    <w:p>
      <w:pPr>
        <w:spacing w:line="360" w:lineRule="auto"/>
      </w:pPr>
      <w:r>
        <w:t>A ROM (Memória Somente de Leitura) armazena informações permanentes, como o firmware do computador. Ela não se apaga ao desligar o sistema, e normalmente não pode ser alterada pelo usuário.</w:t>
      </w:r>
    </w:p>
    <w:p>
      <w:pPr>
        <w:spacing w:line="360" w:lineRule="auto"/>
      </w:pPr>
      <w:r>
        <w:br/>
        <w:t>5 - Qual o tipo de memória que ao se desligar o computador se perde a informação?</w:t>
      </w:r>
    </w:p>
    <w:p>
      <w:pPr>
        <w:spacing w:line="360" w:lineRule="auto"/>
      </w:pPr>
      <w:r>
        <w:t>É a memória RAM, pois ela é volátil.</w:t>
      </w:r>
    </w:p>
    <w:p>
      <w:pPr>
        <w:spacing w:line="360" w:lineRule="auto"/>
      </w:pPr>
      <w:r>
        <w:br/>
        <w:t>6 - O que é uma memória Flash e como ela se diferencia da ROM?</w:t>
      </w:r>
    </w:p>
    <w:p>
      <w:pPr>
        <w:spacing w:line="360" w:lineRule="auto"/>
      </w:pPr>
      <w:r>
        <w:t>A memória Flash é um tipo de memória não volátil, como a ROM, mas que pode ser apagada e regravada eletronicamente. É usada em pendrives, SSDs e cartões de memória. Diferente da ROM tradicional, a Flash permite reescrita de dados com mais facilidade.</w:t>
      </w:r>
    </w:p>
    <w:p>
      <w:pPr>
        <w:spacing w:line="360" w:lineRule="auto"/>
      </w:pPr>
      <w:r>
        <w:br/>
        <w:t>7 - Os processadores possuem memórias cache em três níveis: L1, L2 e L3. Descreva as características de cada tipo.</w:t>
      </w:r>
    </w:p>
    <w:p>
      <w:pPr>
        <w:spacing w:line="360" w:lineRule="auto"/>
      </w:pPr>
      <w:r>
        <w:t>L1 (nível 1): é a mais rápida e próxima do núcleo do processador. Tem capacidade pequena (geralmente até 128KB). L2 (nível 2): mais lenta que a L1, mas com maior capacidade (de 256KB até alguns MB). L3 (nível 3): compartilhada entre os núcleos, tem ainda mais capacidade (vários MB), mas é mais lenta que a L2.</w:t>
      </w:r>
    </w:p>
    <w:p>
      <w:pPr>
        <w:spacing w:line="360" w:lineRule="auto"/>
      </w:pPr>
      <w:r>
        <w:br/>
        <w:t>8 - O que é um sistema operacional e qual sua função principal?</w:t>
      </w:r>
    </w:p>
    <w:p>
      <w:pPr>
        <w:spacing w:line="360" w:lineRule="auto"/>
      </w:pPr>
      <w:r>
        <w:t>É um software responsável por gerenciar o hardware e os demais programas do computador. Sua principal função é fazer a interface entre o usuário e a máquina, além de controlar recursos como memória, armazenamento e dispositivos de entrada/saída.</w:t>
      </w:r>
    </w:p>
    <w:p>
      <w:pPr>
        <w:spacing w:line="360" w:lineRule="auto"/>
      </w:pPr>
      <w:r>
        <w:br/>
        <w:t>9 - Quais são os sistemas operacionais existentes?</w:t>
      </w:r>
    </w:p>
    <w:p>
      <w:pPr>
        <w:spacing w:line="360" w:lineRule="auto"/>
      </w:pPr>
      <w:r>
        <w:t>Alguns dos principais sistemas operacionais são: Windows (Microsoft), Linux (várias distribuições, como Ubuntu, Debian, Fedora), macOS (Apple), Android (Google, para dispositivos móveis), iOS (Apple, para iPhones e iPads).</w:t>
      </w:r>
    </w:p>
    <w:p>
      <w:pPr>
        <w:spacing w:line="360" w:lineRule="auto"/>
      </w:pPr>
      <w:r>
        <w:br/>
        <w:t>10 - Qual a diferença entre um processador de 32 bits e um de 64 bits?</w:t>
      </w:r>
    </w:p>
    <w:p>
      <w:pPr>
        <w:spacing w:line="360" w:lineRule="auto"/>
      </w:pPr>
      <w:r>
        <w:t>Um processador de 64 bits pode processar mais dados por vez e acessar uma quantidade muito maior de memória RAM (acima de 4GB), ao contrário dos processadores de 32 bits, que são mais limitados em desempenho e capacidade de memória.</w:t>
      </w:r>
    </w:p>
    <w:p>
      <w:pPr>
        <w:spacing w:line="360" w:lineRule="auto"/>
      </w:pPr>
      <w:r>
        <w:br/>
        <w:t>11 - Qual a diferença entre a arquitetura RISC e CISC?</w:t>
      </w:r>
    </w:p>
    <w:p>
      <w:pPr>
        <w:spacing w:line="360" w:lineRule="auto"/>
      </w:pPr>
      <w:r>
        <w:t>RISC (Reduced Instruction Set Computer): usa um conjunto reduzido de instruções simples e rápidas, ideal para tarefas repetitivas e de alto desempenho. CISC (Complex Instruction Set Computer): usa um conjunto mais complexo de instruções, que permite realizar tarefas mais elaboradas com menos linhas de código.</w:t>
      </w:r>
    </w:p>
    <w:p>
      <w:pPr>
        <w:spacing w:line="360" w:lineRule="auto"/>
      </w:pPr>
      <w:r>
        <w:br/>
        <w:t>(EXTRA) 11 - O que é a Unidade de Controle (UC) e qual sua função no processador?</w:t>
      </w:r>
    </w:p>
    <w:p>
      <w:pPr>
        <w:spacing w:line="360" w:lineRule="auto"/>
      </w:pPr>
      <w:r>
        <w:t>A Unidade de Controle (UC) é parte do processador responsável por coordenar e controlar a execução das instruções. Ela interpreta os comandos dos programas e aciona os componentes necessários, como a memória, os registradores e a unidade lógica e aritmética.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