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Trabalho de Conversão de Bases Numéricas</w:t>
      </w:r>
    </w:p>
    <w:p>
      <w:pPr>
        <w:pStyle w:val="Heading2"/>
      </w:pPr>
      <w:r>
        <w:t>1. Decimal → Binário</w:t>
      </w:r>
    </w:p>
    <w:p>
      <w:r>
        <w:t>a) 25 = 11001</w:t>
      </w:r>
    </w:p>
    <w:p>
      <w:r>
        <w:t>b) 42 = 101010</w:t>
      </w:r>
    </w:p>
    <w:p>
      <w:r>
        <w:t>c) 97 = 1100001</w:t>
      </w:r>
    </w:p>
    <w:p>
      <w:r>
        <w:t>d) 128 = 10000000</w:t>
      </w:r>
    </w:p>
    <w:p>
      <w:r>
        <w:t>e) 255 = 11111111</w:t>
      </w:r>
    </w:p>
    <w:p>
      <w:pPr>
        <w:pStyle w:val="Heading2"/>
      </w:pPr>
      <w:r>
        <w:t>2. Decimal → Octal</w:t>
      </w:r>
    </w:p>
    <w:p>
      <w:r>
        <w:t>a) 45 = 55</w:t>
      </w:r>
    </w:p>
    <w:p>
      <w:r>
        <w:t>b) 83 = 123</w:t>
      </w:r>
    </w:p>
    <w:p>
      <w:r>
        <w:t>c) 175 = 257</w:t>
      </w:r>
    </w:p>
    <w:p>
      <w:r>
        <w:t>d) 200 = 310</w:t>
      </w:r>
    </w:p>
    <w:p>
      <w:r>
        <w:t>e) 512 = 1000</w:t>
      </w:r>
    </w:p>
    <w:p>
      <w:pPr>
        <w:pStyle w:val="Heading2"/>
      </w:pPr>
      <w:r>
        <w:t>3. Decimal → Hexadecimal</w:t>
      </w:r>
    </w:p>
    <w:p>
      <w:r>
        <w:t>a) 31 = 1F</w:t>
      </w:r>
    </w:p>
    <w:p>
      <w:r>
        <w:t>b) 64 = 40</w:t>
      </w:r>
    </w:p>
    <w:p>
      <w:r>
        <w:t>c) 255 = FF</w:t>
      </w:r>
    </w:p>
    <w:p>
      <w:r>
        <w:t>d) 512 = 200</w:t>
      </w:r>
    </w:p>
    <w:p>
      <w:r>
        <w:t>e) 1023 = 3FF</w:t>
      </w:r>
    </w:p>
    <w:p>
      <w:pPr>
        <w:pStyle w:val="Heading2"/>
      </w:pPr>
      <w:r>
        <w:t>4. Binário → Decimal</w:t>
      </w:r>
    </w:p>
    <w:p>
      <w:r>
        <w:t>a) 1101 = 13</w:t>
      </w:r>
    </w:p>
    <w:p>
      <w:r>
        <w:t>b) 10110 = 22</w:t>
      </w:r>
    </w:p>
    <w:p>
      <w:r>
        <w:t>c) 100101 = 37</w:t>
      </w:r>
    </w:p>
    <w:p>
      <w:r>
        <w:t>d) 11111111 = 255</w:t>
      </w:r>
    </w:p>
    <w:p>
      <w:r>
        <w:t>e) 100000000 = 256</w:t>
      </w:r>
    </w:p>
    <w:p>
      <w:pPr>
        <w:pStyle w:val="Heading2"/>
      </w:pPr>
      <w:r>
        <w:t>5. Binário → Octal</w:t>
      </w:r>
    </w:p>
    <w:p>
      <w:r>
        <w:t>a) 110011 = 63</w:t>
      </w:r>
    </w:p>
    <w:p>
      <w:r>
        <w:t>b) 1011010 = 132</w:t>
      </w:r>
    </w:p>
    <w:p>
      <w:r>
        <w:t>c) 11110000 = 360</w:t>
      </w:r>
    </w:p>
    <w:p>
      <w:pPr>
        <w:pStyle w:val="Heading2"/>
      </w:pPr>
      <w:r>
        <w:t>6. Binário → Hexadecimal</w:t>
      </w:r>
    </w:p>
    <w:p>
      <w:r>
        <w:t>a) 1011 = B</w:t>
      </w:r>
    </w:p>
    <w:p>
      <w:r>
        <w:t>b) 110101 = 35</w:t>
      </w:r>
    </w:p>
    <w:p>
      <w:r>
        <w:t>c) 11111111 = FF</w:t>
      </w:r>
    </w:p>
    <w:p>
      <w:r>
        <w:t>d) 1001101101 = 26D</w:t>
      </w:r>
    </w:p>
    <w:p>
      <w:r>
        <w:t>e) 1010101010 = 2AA</w:t>
      </w:r>
    </w:p>
    <w:p>
      <w:pPr>
        <w:pStyle w:val="Heading2"/>
      </w:pPr>
      <w:r>
        <w:t>7. Octal → Decimal</w:t>
      </w:r>
    </w:p>
    <w:p>
      <w:r>
        <w:t>a) 57 = 47</w:t>
      </w:r>
    </w:p>
    <w:p>
      <w:r>
        <w:t>b) 123 = 83</w:t>
      </w:r>
    </w:p>
    <w:p>
      <w:r>
        <w:t>c) 275 = 189</w:t>
      </w:r>
    </w:p>
    <w:p>
      <w:r>
        <w:t>d) 501 = 321</w:t>
      </w:r>
    </w:p>
    <w:p>
      <w:r>
        <w:t>e) 777 = 511</w:t>
      </w:r>
    </w:p>
    <w:p>
      <w:pPr>
        <w:pStyle w:val="Heading2"/>
      </w:pPr>
      <w:r>
        <w:t>8. Octal → Binário</w:t>
      </w:r>
    </w:p>
    <w:p>
      <w:r>
        <w:t>a) 25 = 10101</w:t>
      </w:r>
    </w:p>
    <w:p>
      <w:r>
        <w:t>b) 71 = 111001</w:t>
      </w:r>
    </w:p>
    <w:p>
      <w:r>
        <w:t>c) 144 = 1100100</w:t>
      </w:r>
    </w:p>
    <w:p>
      <w:r>
        <w:t>d) 377 = 11111111</w:t>
      </w:r>
    </w:p>
    <w:p>
      <w:r>
        <w:t>e) 512 = 101001010</w:t>
      </w:r>
    </w:p>
    <w:p>
      <w:pPr>
        <w:pStyle w:val="Heading2"/>
      </w:pPr>
      <w:r>
        <w:t>9. Hexadecimal → Decimal</w:t>
      </w:r>
    </w:p>
    <w:p>
      <w:r>
        <w:t>a) 1F = 31</w:t>
      </w:r>
    </w:p>
    <w:p>
      <w:r>
        <w:t>b) A4 = 164</w:t>
      </w:r>
    </w:p>
    <w:p>
      <w:r>
        <w:t>c) FF = 255</w:t>
      </w:r>
    </w:p>
    <w:p>
      <w:r>
        <w:t>d) 1C8 = 456</w:t>
      </w:r>
    </w:p>
    <w:p>
      <w:r>
        <w:t>e) 3E7 = 999</w:t>
      </w:r>
    </w:p>
    <w:p>
      <w:pPr>
        <w:pStyle w:val="Heading2"/>
      </w:pPr>
      <w:r>
        <w:t>10. Hexadecimal → Binário</w:t>
      </w:r>
    </w:p>
    <w:p>
      <w:r>
        <w:t>a) B = 1011</w:t>
      </w:r>
    </w:p>
    <w:p>
      <w:r>
        <w:t>b) 2A = 101010</w:t>
      </w:r>
    </w:p>
    <w:p>
      <w:r>
        <w:t>c) 5F = 1011111</w:t>
      </w:r>
    </w:p>
    <w:p>
      <w:r>
        <w:t>d) C8 = 11001000</w:t>
      </w:r>
    </w:p>
    <w:p>
      <w:r>
        <w:t>e) 33 = 110011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